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エピソード集（STAR形式・詳細）</w:t>
      </w:r>
    </w:p>
    <w:p>
      <w:pPr>
        <w:jc w:val="center"/>
      </w:pPr>
      <w:r>
        <w:rPr>
          <w:sz w:val="24"/>
        </w:rPr>
        <w:t>作成日: 2026-01-11</w:t>
      </w:r>
    </w:p>
    <w:p/>
    <w:p>
      <w:pPr>
        <w:spacing w:after="120"/>
      </w:pPr>
      <w:r>
        <w:t>各エピソードは、Situation/Task/Action/Result の順に整理し、最後に学びと転用先（ES・面接での使い道）を添えています。</w:t>
      </w:r>
    </w:p>
    <w:p>
      <w:pPr>
        <w:pStyle w:val="Heading1"/>
      </w:pPr>
      <w:r>
        <w:t>エピソード一覧</w:t>
      </w:r>
    </w:p>
    <w:p>
      <w:pPr>
        <w:pStyle w:val="ListBullet"/>
      </w:pPr>
      <w:r>
        <w:t>E01：長期インターン：分析設計を文章化し、アウトプット形式を提案・採用された経験（ただし認識ズレも発生）</w:t>
      </w:r>
    </w:p>
    <w:p>
      <w:pPr>
        <w:pStyle w:val="ListBullet"/>
      </w:pPr>
      <w:r>
        <w:t>E02：長期インターン：コード移植タスクで期限内完遂できず巻き取ってもらい、進め方を変えた経験</w:t>
      </w:r>
    </w:p>
    <w:p>
      <w:pPr>
        <w:pStyle w:val="ListBullet"/>
      </w:pPr>
      <w:r>
        <w:t>E03：長期インターン：データ品質の悪さ（重複・欠損・定義不一致）への苛立ちと、再現性ある仕組み化への志向</w:t>
      </w:r>
    </w:p>
    <w:p>
      <w:pPr>
        <w:pStyle w:val="ListBullet"/>
      </w:pPr>
      <w:r>
        <w:t>E04：塾講師アルバイト：バイトリーダーとして複数生徒を担当し、成績向上を実現した経験</w:t>
      </w:r>
    </w:p>
    <w:p>
      <w:pPr>
        <w:pStyle w:val="ListBullet"/>
      </w:pPr>
      <w:r>
        <w:t>E05：中学文化祭：クラス企画チーフとして観客動員数2位を獲得した経験</w:t>
      </w:r>
    </w:p>
    <w:p>
      <w:pPr>
        <w:pStyle w:val="ListBullet"/>
      </w:pPr>
      <w:r>
        <w:t>E06：学歴コンプレックス：専修大学であることの悔しさを、データサイエンスで差別化する発想に転換</w:t>
      </w:r>
    </w:p>
    <w:p>
      <w:pPr>
        <w:pStyle w:val="ListBullet"/>
      </w:pPr>
      <w:r>
        <w:t>E07：国語の克服：文章の『型』を理解し、説明文が解けるようになった経験</w:t>
      </w:r>
    </w:p>
    <w:p>
      <w:pPr>
        <w:pStyle w:val="ListBullet"/>
      </w:pPr>
      <w:r>
        <w:t>E08：直近の反省（タスク1）：AI（Codex）活用で集計を作ったが、設計不足で手戻り・数値差・遅延が発生した経験</w:t>
      </w:r>
    </w:p>
    <w:p>
      <w:pPr>
        <w:pStyle w:val="ListBullet"/>
      </w:pPr>
      <w:r>
        <w:t>E09：直近の反省（タスク2）：数値合わせで目視に寄り過ぎて時間を浪費し、差分抽出の自動化に気づくのが遅れた経験</w:t>
      </w:r>
    </w:p>
    <w:p>
      <w:pPr>
        <w:pStyle w:val="ListBullet"/>
      </w:pPr>
      <w:r>
        <w:t>E10：改善の成果：数値合わせ・集計・タスク整理を型化し、遅延と認識ズレを減らした経験</w:t>
      </w:r>
    </w:p>
    <w:p>
      <w:r>
        <w:br w:type="page"/>
      </w:r>
    </w:p>
    <w:p>
      <w:pPr>
        <w:pStyle w:val="Heading1"/>
      </w:pPr>
      <w:r>
        <w:t>E01：長期インターン：分析設計を文章化し、アウトプット形式を提案・採用された経験（ただし認識ズレも発生）</w:t>
      </w:r>
    </w:p>
    <w:p>
      <w:pPr>
        <w:pStyle w:val="Heading2"/>
      </w:pPr>
      <w:r>
        <w:t>Situation（状況）</w:t>
      </w:r>
    </w:p>
    <w:p>
      <w:pPr>
        <w:spacing w:after="120"/>
      </w:pPr>
      <w:r>
        <w:t>クライアントワークのデータ分析タスクで、分析設計の全体像とアウトプット案を文章に起こし、上司に提示して合意を得た。</w:t>
      </w:r>
    </w:p>
    <w:p>
      <w:pPr>
        <w:pStyle w:val="Heading2"/>
      </w:pPr>
      <w:r>
        <w:t>Task（課題・目標）</w:t>
      </w:r>
    </w:p>
    <w:p>
      <w:pPr>
        <w:spacing w:after="120"/>
      </w:pPr>
      <w:r>
        <w:t>上司と同じ絵を見たうえで、クライアントが見比べやすい成果物（レポート/図表）を作ること。</w:t>
      </w:r>
    </w:p>
    <w:p>
      <w:pPr>
        <w:pStyle w:val="Heading2"/>
      </w:pPr>
      <w:r>
        <w:t>Action（行動）</w:t>
      </w:r>
    </w:p>
    <w:p>
      <w:pPr>
        <w:pStyle w:val="ListBullet"/>
      </w:pPr>
      <w:r>
        <w:t>分析設計全体像とアウトプットの形式を文章で提示し、上司からOKを得た。</w:t>
      </w:r>
    </w:p>
    <w:p>
      <w:pPr>
        <w:pStyle w:val="ListBullet"/>
      </w:pPr>
      <w:r>
        <w:t>クライアント目線で『9枚のPDFを見比べるより3枚のほうが比較しやすい』など、見せ方を改善した。</w:t>
      </w:r>
    </w:p>
    <w:p>
      <w:pPr>
        <w:pStyle w:val="Heading2"/>
      </w:pPr>
      <w:r>
        <w:t>Result（結果）</w:t>
      </w:r>
    </w:p>
    <w:p>
      <w:pPr>
        <w:pStyle w:val="ListBullet"/>
      </w:pPr>
      <w:r>
        <w:t>最終的に上司が想定していたアウトプットと自分の成果物が異なるというコミュニケーションエラーが発生（反省点）。</w:t>
      </w:r>
    </w:p>
    <w:p>
      <w:pPr>
        <w:pStyle w:val="ListBullet"/>
      </w:pPr>
      <w:r>
        <w:t>一方で、上司から『自分のアウトプットのほうが良い』と評価され、形式が採用された場面があった。</w:t>
      </w:r>
    </w:p>
    <w:p>
      <w:pPr>
        <w:pStyle w:val="ListBullet"/>
      </w:pPr>
      <w:r>
        <w:t>上司から『なるほど、そういう感じになったか』という反応があり、分析への信頼を実感した。</w:t>
      </w:r>
    </w:p>
    <w:p>
      <w:pPr>
        <w:pStyle w:val="Heading2"/>
      </w:pPr>
      <w:r>
        <w:t>Learning（学び・示唆）</w:t>
      </w:r>
    </w:p>
    <w:p>
      <w:pPr>
        <w:pStyle w:val="ListBullet"/>
      </w:pPr>
      <w:r>
        <w:t>『成果物の合意＝認識一致』ではない。サンプル（モック）や図解、具体例で擦り合わせる必要がある。</w:t>
      </w:r>
    </w:p>
    <w:p>
      <w:pPr>
        <w:pStyle w:val="ListBullet"/>
      </w:pPr>
      <w:r>
        <w:t>相手（クライアント）の感情・負担を想像した“見せ方”は価値になる。</w:t>
      </w:r>
    </w:p>
    <w:p>
      <w:pPr>
        <w:pStyle w:val="Heading2"/>
      </w:pPr>
      <w:r>
        <w:t>ES/面接での転用先（例）</w:t>
      </w:r>
    </w:p>
    <w:p>
      <w:pPr>
        <w:pStyle w:val="ListBullet"/>
      </w:pPr>
      <w:r>
        <w:t>ガクチカ／プロフェッショナル／仕事の進め方改善／コミュニケーション課題と改善</w:t>
      </w:r>
    </w:p>
    <w:p>
      <w:pPr>
        <w:pStyle w:val="Heading2"/>
      </w:pPr>
      <w:r>
        <w:t>短縮メモ（100〜200字程度の要旨：草案）</w:t>
      </w:r>
    </w:p>
    <w:p>
      <w:pPr>
        <w:spacing w:after="120"/>
      </w:pPr>
      <w:r>
        <w:t>クライアントワークのデータ分析タスクで、分析設計の全体像とアウトプット案を文章に起こし、上司に提示して合意を得た。 分析設計全体像とアウトプットの形式を文章で提示し、上司からOKを得た。</w:t>
      </w:r>
    </w:p>
    <w:p>
      <w:r>
        <w:br w:type="page"/>
      </w:r>
    </w:p>
    <w:p>
      <w:pPr>
        <w:pStyle w:val="Heading1"/>
      </w:pPr>
      <w:r>
        <w:t>E02：長期インターン：コード移植タスクで期限内完遂できず巻き取ってもらい、進め方を変えた経験</w:t>
      </w:r>
    </w:p>
    <w:p>
      <w:pPr>
        <w:pStyle w:val="Heading2"/>
      </w:pPr>
      <w:r>
        <w:t>Situation（状況）</w:t>
      </w:r>
    </w:p>
    <w:p>
      <w:pPr>
        <w:spacing w:after="120"/>
      </w:pPr>
      <w:r>
        <w:t>ある商材で行っていた処理を別商材でも実施するコード移植タスク（2-3日規模）。期限の明確な共有はなかったが、遅延リスクが出た。</w:t>
      </w:r>
    </w:p>
    <w:p>
      <w:pPr>
        <w:pStyle w:val="Heading2"/>
      </w:pPr>
      <w:r>
        <w:t>Task（課題・目標）</w:t>
      </w:r>
    </w:p>
    <w:p>
      <w:pPr>
        <w:spacing w:after="120"/>
      </w:pPr>
      <w:r>
        <w:t>既存の処理を別商材に移植し、短期間で動く状態にすること。</w:t>
      </w:r>
    </w:p>
    <w:p>
      <w:pPr>
        <w:pStyle w:val="Heading2"/>
      </w:pPr>
      <w:r>
        <w:t>Action（行動）</w:t>
      </w:r>
    </w:p>
    <w:p>
      <w:pPr>
        <w:pStyle w:val="ListBullet"/>
      </w:pPr>
      <w:r>
        <w:t>他の手持ちタスクを優先してしまい、完遂が難しいと判断した段階で上司に巻き取ってもらった。</w:t>
      </w:r>
    </w:p>
    <w:p>
      <w:pPr>
        <w:pStyle w:val="ListBullet"/>
      </w:pPr>
      <w:r>
        <w:t>悔しさを契機に、以後は『分析設計/コードの流れを整理してから実装する』進め方へ変更。</w:t>
      </w:r>
    </w:p>
    <w:p>
      <w:pPr>
        <w:pStyle w:val="ListBullet"/>
      </w:pPr>
      <w:r>
        <w:t>Notion利用の職場だが、紙に書き出すほうがアウトプットが良い感覚があり、紙→Notionへ整理する運用も検討した。</w:t>
      </w:r>
    </w:p>
    <w:p>
      <w:pPr>
        <w:pStyle w:val="Heading2"/>
      </w:pPr>
      <w:r>
        <w:t>Result（結果）</w:t>
      </w:r>
    </w:p>
    <w:p>
      <w:pPr>
        <w:pStyle w:val="ListBullet"/>
      </w:pPr>
      <w:r>
        <w:t>上司の手間を増やしたことへの申し訳なさと、手際が良ければできたのではという悔しさが残った。</w:t>
      </w:r>
    </w:p>
    <w:p>
      <w:pPr>
        <w:pStyle w:val="ListBullet"/>
      </w:pPr>
      <w:r>
        <w:t>以後、タスク受領時に全体像と優先順位を明確化してから着手する習慣が形成された。</w:t>
      </w:r>
    </w:p>
    <w:p>
      <w:pPr>
        <w:pStyle w:val="Heading2"/>
      </w:pPr>
      <w:r>
        <w:t>Learning（学び・示唆）</w:t>
      </w:r>
    </w:p>
    <w:p>
      <w:pPr>
        <w:pStyle w:val="ListBullet"/>
      </w:pPr>
      <w:r>
        <w:t>期限が曖昧でも、納期前提で自分から確認・逆算しないと遅延する。</w:t>
      </w:r>
    </w:p>
    <w:p>
      <w:pPr>
        <w:pStyle w:val="ListBullet"/>
      </w:pPr>
      <w:r>
        <w:t>『頭の中で整理』は破綻しやすい。外部化（紙/Notion）と工程分解が必要。</w:t>
      </w:r>
    </w:p>
    <w:p>
      <w:pPr>
        <w:pStyle w:val="Heading2"/>
      </w:pPr>
      <w:r>
        <w:t>ES/面接での転用先（例）</w:t>
      </w:r>
    </w:p>
    <w:p>
      <w:pPr>
        <w:pStyle w:val="ListBullet"/>
      </w:pPr>
      <w:r>
        <w:t>失敗談／挑戦（やり方を変えた）／プロフェッショナル（責任感と改善）</w:t>
      </w:r>
    </w:p>
    <w:p>
      <w:pPr>
        <w:pStyle w:val="Heading2"/>
      </w:pPr>
      <w:r>
        <w:t>短縮メモ（100〜200字程度の要旨：草案）</w:t>
      </w:r>
    </w:p>
    <w:p>
      <w:pPr>
        <w:spacing w:after="120"/>
      </w:pPr>
      <w:r>
        <w:t>ある商材で行っていた処理を別商材でも実施するコード移植タスク（2-3日規模）。期限の明確な共有はなかったが、遅延リスクが出た。 他の手持ちタスクを優先してしまい、完遂が難しいと判断した段階で上司に巻き取ってもらった。</w:t>
      </w:r>
    </w:p>
    <w:p>
      <w:r>
        <w:br w:type="page"/>
      </w:r>
    </w:p>
    <w:p>
      <w:pPr>
        <w:pStyle w:val="Heading1"/>
      </w:pPr>
      <w:r>
        <w:t>E03：長期インターン：データ品質の悪さ（重複・欠損・定義不一致）への苛立ちと、再現性ある仕組み化への志向</w:t>
      </w:r>
    </w:p>
    <w:p>
      <w:pPr>
        <w:pStyle w:val="Heading2"/>
      </w:pPr>
      <w:r>
        <w:t>Situation（状況）</w:t>
      </w:r>
    </w:p>
    <w:p>
      <w:pPr>
        <w:spacing w:after="120"/>
      </w:pPr>
      <w:r>
        <w:t>財務データで入金データの重複・不足、部署間で集計方法が違い正解が分からない、といった事態を知り強いモヤモヤを感じた。</w:t>
      </w:r>
    </w:p>
    <w:p>
      <w:pPr>
        <w:pStyle w:val="Heading2"/>
      </w:pPr>
      <w:r>
        <w:t>Task（課題・目標）</w:t>
      </w:r>
    </w:p>
    <w:p>
      <w:pPr>
        <w:spacing w:after="120"/>
      </w:pPr>
      <w:r>
        <w:t>不備のあるデータでも、分析や報告が成立するように検証・整備し、ミスが起きにくい仕組みにする。</w:t>
      </w:r>
    </w:p>
    <w:p>
      <w:pPr>
        <w:pStyle w:val="Heading2"/>
      </w:pPr>
      <w:r>
        <w:t>Action（行動）</w:t>
      </w:r>
    </w:p>
    <w:p>
      <w:pPr>
        <w:pStyle w:val="ListBullet"/>
      </w:pPr>
      <w:r>
        <w:t>上司に愚痴を共有しつつも、業務目的が『ミスをなくすための自動集計』であることを再認識し、確実かつ早急にこなす意識へ切り替えた。</w:t>
      </w:r>
    </w:p>
    <w:p>
      <w:pPr>
        <w:pStyle w:val="ListBullet"/>
      </w:pPr>
      <w:r>
        <w:t>運用前提でコード共通化（モジュール化）や簡素化を行い、起こり得るデータ不備を想定して冷静に対処できるようにした。</w:t>
      </w:r>
    </w:p>
    <w:p>
      <w:pPr>
        <w:pStyle w:val="Heading2"/>
      </w:pPr>
      <w:r>
        <w:t>Result（結果）</w:t>
      </w:r>
    </w:p>
    <w:p>
      <w:pPr>
        <w:pStyle w:val="ListBullet"/>
      </w:pPr>
      <w:r>
        <w:t>データの不備に対する耐性（冷静さ）が上がった感覚がある。</w:t>
      </w:r>
    </w:p>
    <w:p>
      <w:pPr>
        <w:pStyle w:val="ListBullet"/>
      </w:pPr>
      <w:r>
        <w:t>『DXをやりたい』というより『DXが済んだ綺麗なデータで付加価値の高い分析をしたい』という志向が明確になった。</w:t>
      </w:r>
    </w:p>
    <w:p>
      <w:pPr>
        <w:pStyle w:val="Heading2"/>
      </w:pPr>
      <w:r>
        <w:t>Learning（学び・示唆）</w:t>
      </w:r>
    </w:p>
    <w:p>
      <w:pPr>
        <w:pStyle w:val="ListBullet"/>
      </w:pPr>
      <w:r>
        <w:t>現場では“正解の定義”が揺れることがある。定義・前提・フィルタ条件をログとして残す重要性。</w:t>
      </w:r>
    </w:p>
    <w:p>
      <w:pPr>
        <w:pStyle w:val="Heading2"/>
      </w:pPr>
      <w:r>
        <w:t>ES/面接での転用先（例）</w:t>
      </w:r>
    </w:p>
    <w:p>
      <w:pPr>
        <w:pStyle w:val="ListBullet"/>
      </w:pPr>
      <w:r>
        <w:t>価値観（やりたい/やりたくない）／業界理解（DXと分析の切り分け）</w:t>
      </w:r>
    </w:p>
    <w:p>
      <w:pPr>
        <w:pStyle w:val="Heading2"/>
      </w:pPr>
      <w:r>
        <w:t>短縮メモ（100〜200字程度の要旨：草案）</w:t>
      </w:r>
    </w:p>
    <w:p>
      <w:pPr>
        <w:spacing w:after="120"/>
      </w:pPr>
      <w:r>
        <w:t>財務データで入金データの重複・不足、部署間で集計方法が違い正解が分からない、といった事態を知り強いモヤモヤを感じた。 上司に愚痴を共有しつつも、業務目的が『ミスをなくすための自動集計』であることを再認識し、確実かつ早急にこなす意識へ切り替えた。</w:t>
      </w:r>
    </w:p>
    <w:p>
      <w:r>
        <w:br w:type="page"/>
      </w:r>
    </w:p>
    <w:p>
      <w:pPr>
        <w:pStyle w:val="Heading1"/>
      </w:pPr>
      <w:r>
        <w:t>E04：塾講師アルバイト：バイトリーダーとして複数生徒を担当し、成績向上を実現した経験</w:t>
      </w:r>
    </w:p>
    <w:p>
      <w:pPr>
        <w:pStyle w:val="Heading2"/>
      </w:pPr>
      <w:r>
        <w:t>Situation（状況）</w:t>
      </w:r>
    </w:p>
    <w:p>
      <w:pPr>
        <w:spacing w:after="120"/>
      </w:pPr>
      <w:r>
        <w:t>自分しか教えられない科目があり、1年間責任を持って担当。担当生徒は高校3年から開始で基礎が不足していた。</w:t>
      </w:r>
    </w:p>
    <w:p>
      <w:pPr>
        <w:pStyle w:val="Heading2"/>
      </w:pPr>
      <w:r>
        <w:t>Task（課題・目標）</w:t>
      </w:r>
    </w:p>
    <w:p>
      <w:pPr>
        <w:spacing w:after="120"/>
      </w:pPr>
      <w:r>
        <w:t>限られた時間とリソースの中で、複数生徒を同時に見ながら成績を引き上げる。</w:t>
      </w:r>
    </w:p>
    <w:p>
      <w:pPr>
        <w:pStyle w:val="Heading2"/>
      </w:pPr>
      <w:r>
        <w:t>Action（行動）</w:t>
      </w:r>
    </w:p>
    <w:p>
      <w:pPr>
        <w:pStyle w:val="ListBullet"/>
      </w:pPr>
      <w:r>
        <w:t>0の状態からの学習計画を立て、模試に向けて指導を継続。</w:t>
      </w:r>
    </w:p>
    <w:p>
      <w:pPr>
        <w:pStyle w:val="ListBullet"/>
      </w:pPr>
      <w:r>
        <w:t>3人同時指導と、上司の独断で追加された小テスト等も時間内で回す必要があり、時間配分・段取りを工夫した。</w:t>
      </w:r>
    </w:p>
    <w:p>
      <w:pPr>
        <w:pStyle w:val="Heading2"/>
      </w:pPr>
      <w:r>
        <w:t>Result（結果）</w:t>
      </w:r>
    </w:p>
    <w:p>
      <w:pPr>
        <w:pStyle w:val="ListBullet"/>
      </w:pPr>
      <w:r>
        <w:t>模試成績が大きく上昇し、社員・生徒の期待に応えられた実感がある（受験合否は不明）。</w:t>
      </w:r>
    </w:p>
    <w:p>
      <w:pPr>
        <w:pStyle w:val="ListBullet"/>
      </w:pPr>
      <w:r>
        <w:t>一方で、自分が頑張った結果として他メンバーのハードルが上がったことへの申し訳なさも感じた。</w:t>
      </w:r>
    </w:p>
    <w:p>
      <w:pPr>
        <w:pStyle w:val="Heading2"/>
      </w:pPr>
      <w:r>
        <w:t>Learning（学び・示唆）</w:t>
      </w:r>
    </w:p>
    <w:p>
      <w:pPr>
        <w:pStyle w:val="ListBullet"/>
      </w:pPr>
      <w:r>
        <w:t>『教える力』だけでなく、『限られた時間で回す段取り・配分』が成果を左右する。</w:t>
      </w:r>
    </w:p>
    <w:p>
      <w:pPr>
        <w:pStyle w:val="Heading2"/>
      </w:pPr>
      <w:r>
        <w:t>ES/面接での転用先（例）</w:t>
      </w:r>
    </w:p>
    <w:p>
      <w:pPr>
        <w:pStyle w:val="ListBullet"/>
      </w:pPr>
      <w:r>
        <w:t>ガクチカ／粘り強さ／責任感／プロフェッショナル</w:t>
      </w:r>
    </w:p>
    <w:p>
      <w:pPr>
        <w:pStyle w:val="Heading2"/>
      </w:pPr>
      <w:r>
        <w:t>短縮メモ（100〜200字程度の要旨：草案）</w:t>
      </w:r>
    </w:p>
    <w:p>
      <w:pPr>
        <w:spacing w:after="120"/>
      </w:pPr>
      <w:r>
        <w:t>自分しか教えられない科目があり、1年間責任を持って担当。担当生徒は高校3年から開始で基礎が不足していた。 0の状態からの学習計画を立て、模試に向けて指導を継続。</w:t>
      </w:r>
    </w:p>
    <w:p>
      <w:r>
        <w:br w:type="page"/>
      </w:r>
    </w:p>
    <w:p>
      <w:pPr>
        <w:pStyle w:val="Heading1"/>
      </w:pPr>
      <w:r>
        <w:t>E05：中学文化祭：クラス企画チーフとして観客動員数2位を獲得した経験</w:t>
      </w:r>
    </w:p>
    <w:p>
      <w:pPr>
        <w:pStyle w:val="Heading2"/>
      </w:pPr>
      <w:r>
        <w:t>Situation（状況）</w:t>
      </w:r>
    </w:p>
    <w:p>
      <w:pPr>
        <w:spacing w:after="120"/>
      </w:pPr>
      <w:r>
        <w:t>中学2年時にクラス企画のチーフ。中高6学年の全クラス企画の中で観客動員数2位を獲得。</w:t>
      </w:r>
    </w:p>
    <w:p>
      <w:pPr>
        <w:pStyle w:val="Heading2"/>
      </w:pPr>
      <w:r>
        <w:t>Task（課題・目標）</w:t>
      </w:r>
    </w:p>
    <w:p>
      <w:pPr>
        <w:spacing w:after="120"/>
      </w:pPr>
      <w:r>
        <w:t>限られた準備時間で、来場者が楽しめる企画を実現し、集客目標を達成する。</w:t>
      </w:r>
    </w:p>
    <w:p>
      <w:pPr>
        <w:pStyle w:val="Heading2"/>
      </w:pPr>
      <w:r>
        <w:t>Action（行動）</w:t>
      </w:r>
    </w:p>
    <w:p>
      <w:pPr>
        <w:pStyle w:val="ListBullet"/>
      </w:pPr>
      <w:r>
        <w:t>自分が提案した案が採用され、段取りを組み全体を指揮。</w:t>
      </w:r>
    </w:p>
    <w:p>
      <w:pPr>
        <w:pStyle w:val="ListBullet"/>
      </w:pPr>
      <w:r>
        <w:t>当初は合理的に動かないメンバーに戸惑い。背景説明やメリット共有を意識し、得意不得意に合わせて役割を再設計。</w:t>
      </w:r>
    </w:p>
    <w:p>
      <w:pPr>
        <w:pStyle w:val="Heading2"/>
      </w:pPr>
      <w:r>
        <w:t>Result（結果）</w:t>
      </w:r>
    </w:p>
    <w:p>
      <w:pPr>
        <w:pStyle w:val="ListBullet"/>
      </w:pPr>
      <w:r>
        <w:t>自発的に動くメンバーが増え、当日の運営も大きなトラブルなく成功。集客成果につながった。</w:t>
      </w:r>
    </w:p>
    <w:p>
      <w:pPr>
        <w:pStyle w:val="ListBullet"/>
      </w:pPr>
      <w:r>
        <w:t>担任（賞を取りたいマインド）が喜んでくれたことが強い成功体験として残った。</w:t>
      </w:r>
    </w:p>
    <w:p>
      <w:pPr>
        <w:pStyle w:val="Heading2"/>
      </w:pPr>
      <w:r>
        <w:t>Learning（学び・示唆）</w:t>
      </w:r>
    </w:p>
    <w:p>
      <w:pPr>
        <w:pStyle w:val="ListBullet"/>
      </w:pPr>
      <w:r>
        <w:t>人は必ずしも合理的に動かない前提で、背景を共有しながら巻き込む重要性。</w:t>
      </w:r>
    </w:p>
    <w:p>
      <w:pPr>
        <w:pStyle w:val="ListBullet"/>
      </w:pPr>
      <w:r>
        <w:t>計画を立てても言語化が不足すると伝わらない。</w:t>
      </w:r>
    </w:p>
    <w:p>
      <w:pPr>
        <w:pStyle w:val="Heading2"/>
      </w:pPr>
      <w:r>
        <w:t>ES/面接での転用先（例）</w:t>
      </w:r>
    </w:p>
    <w:p>
      <w:pPr>
        <w:pStyle w:val="ListBullet"/>
      </w:pPr>
      <w:r>
        <w:t>チームワーク／リーダーシップ／巻き込み／挑戦</w:t>
      </w:r>
    </w:p>
    <w:p>
      <w:pPr>
        <w:pStyle w:val="Heading2"/>
      </w:pPr>
      <w:r>
        <w:t>短縮メモ（100〜200字程度の要旨：草案）</w:t>
      </w:r>
    </w:p>
    <w:p>
      <w:pPr>
        <w:spacing w:after="120"/>
      </w:pPr>
      <w:r>
        <w:t>中学2年時にクラス企画のチーフ。中高6学年の全クラス企画の中で観客動員数2位を獲得。 自分が提案した案が採用され、段取りを組み全体を指揮。</w:t>
      </w:r>
    </w:p>
    <w:p>
      <w:r>
        <w:br w:type="page"/>
      </w:r>
    </w:p>
    <w:p>
      <w:pPr>
        <w:pStyle w:val="Heading1"/>
      </w:pPr>
      <w:r>
        <w:t>E06：学歴コンプレックス：専修大学であることの悔しさを、データサイエンスで差別化する発想に転換</w:t>
      </w:r>
    </w:p>
    <w:p>
      <w:pPr>
        <w:pStyle w:val="Heading2"/>
      </w:pPr>
      <w:r>
        <w:t>Situation（状況）</w:t>
      </w:r>
    </w:p>
    <w:p>
      <w:pPr>
        <w:spacing w:after="120"/>
      </w:pPr>
      <w:r>
        <w:t>高校時に進学実績を見て平均がMARCHであり、自分の大学（専修大学）が下位に位置することを自覚。</w:t>
      </w:r>
    </w:p>
    <w:p>
      <w:pPr>
        <w:pStyle w:val="Heading2"/>
      </w:pPr>
      <w:r>
        <w:t>Task（課題・目標）</w:t>
      </w:r>
    </w:p>
    <w:p>
      <w:pPr>
        <w:spacing w:after="120"/>
      </w:pPr>
      <w:r>
        <w:t>学歴で不利になり得る状況で、差別化可能な武器を作る。</w:t>
      </w:r>
    </w:p>
    <w:p>
      <w:pPr>
        <w:pStyle w:val="Heading2"/>
      </w:pPr>
      <w:r>
        <w:t>Action（行動）</w:t>
      </w:r>
    </w:p>
    <w:p>
      <w:pPr>
        <w:pStyle w:val="ListBullet"/>
      </w:pPr>
      <w:r>
        <w:t>当初は悔しいが諦めもあった。</w:t>
      </w:r>
    </w:p>
    <w:p>
      <w:pPr>
        <w:pStyle w:val="ListBullet"/>
      </w:pPr>
      <w:r>
        <w:t>その後、データサイエンスを学び、私立文系でも差を埋め得る武器にできると捉え直し、学習を強化。</w:t>
      </w:r>
    </w:p>
    <w:p>
      <w:pPr>
        <w:pStyle w:val="Heading2"/>
      </w:pPr>
      <w:r>
        <w:t>Result（結果）</w:t>
      </w:r>
    </w:p>
    <w:p>
      <w:pPr>
        <w:pStyle w:val="ListBullet"/>
      </w:pPr>
      <w:r>
        <w:t>『経済学部×データサイエンス』を自分の差別化軸として据える思考が形成された。</w:t>
      </w:r>
    </w:p>
    <w:p>
      <w:pPr>
        <w:pStyle w:val="Heading2"/>
      </w:pPr>
      <w:r>
        <w:t>Learning（学び・示唆）</w:t>
      </w:r>
    </w:p>
    <w:p>
      <w:pPr>
        <w:pStyle w:val="ListBullet"/>
      </w:pPr>
      <w:r>
        <w:t>外部評価（学歴）を変えられないなら、内部資本（スキル/実績）で戦う。</w:t>
      </w:r>
    </w:p>
    <w:p>
      <w:pPr>
        <w:pStyle w:val="Heading2"/>
      </w:pPr>
      <w:r>
        <w:t>ES/面接での転用先（例）</w:t>
      </w:r>
    </w:p>
    <w:p>
      <w:pPr>
        <w:pStyle w:val="ListBullet"/>
      </w:pPr>
      <w:r>
        <w:t>自己PR（成長意欲）／志望動機（学びの一貫性）</w:t>
      </w:r>
    </w:p>
    <w:p>
      <w:pPr>
        <w:pStyle w:val="Heading2"/>
      </w:pPr>
      <w:r>
        <w:t>短縮メモ（100〜200字程度の要旨：草案）</w:t>
      </w:r>
    </w:p>
    <w:p>
      <w:pPr>
        <w:spacing w:after="120"/>
      </w:pPr>
      <w:r>
        <w:t>高校時に進学実績を見て平均がMARCHであり、自分の大学（専修大学）が下位に位置することを自覚。 当初は悔しいが諦めもあった。</w:t>
      </w:r>
    </w:p>
    <w:p>
      <w:r>
        <w:br w:type="page"/>
      </w:r>
    </w:p>
    <w:p>
      <w:pPr>
        <w:pStyle w:val="Heading1"/>
      </w:pPr>
      <w:r>
        <w:t>E07：国語の克服：文章の『型』を理解し、説明文が解けるようになった経験</w:t>
      </w:r>
    </w:p>
    <w:p>
      <w:pPr>
        <w:pStyle w:val="Heading2"/>
      </w:pPr>
      <w:r>
        <w:t>Situation（状況）</w:t>
      </w:r>
    </w:p>
    <w:p>
      <w:pPr>
        <w:spacing w:after="120"/>
      </w:pPr>
      <w:r>
        <w:t>小中は国語が苦手だったが、高校で説明文が解けるようになり、足を引っ張る科目ではなくなった。</w:t>
      </w:r>
    </w:p>
    <w:p>
      <w:pPr>
        <w:pStyle w:val="Heading2"/>
      </w:pPr>
      <w:r>
        <w:t>Task（課題・目標）</w:t>
      </w:r>
    </w:p>
    <w:p>
      <w:pPr>
        <w:spacing w:after="120"/>
      </w:pPr>
      <w:r>
        <w:t>文章の主張・構成を捉え、安定して読解する。</w:t>
      </w:r>
    </w:p>
    <w:p>
      <w:pPr>
        <w:pStyle w:val="Heading2"/>
      </w:pPr>
      <w:r>
        <w:t>Action（行動）</w:t>
      </w:r>
    </w:p>
    <w:p>
      <w:pPr>
        <w:pStyle w:val="ListBullet"/>
      </w:pPr>
      <w:r>
        <w:t>どこに主張があるか、文章全体の基本構成（型）があることを理解。</w:t>
      </w:r>
    </w:p>
    <w:p>
      <w:pPr>
        <w:pStyle w:val="ListBullet"/>
      </w:pPr>
      <w:r>
        <w:t>多くの文章を読む中で一般化（帰納的に型を抽出）し、自分の中の手順として落とし込んだ。</w:t>
      </w:r>
    </w:p>
    <w:p>
      <w:pPr>
        <w:pStyle w:val="Heading2"/>
      </w:pPr>
      <w:r>
        <w:t>Result（結果）</w:t>
      </w:r>
    </w:p>
    <w:p>
      <w:pPr>
        <w:pStyle w:val="ListBullet"/>
      </w:pPr>
      <w:r>
        <w:t>読解の再現性が上がり、得点が安定した。</w:t>
      </w:r>
    </w:p>
    <w:p>
      <w:pPr>
        <w:pStyle w:val="ListBullet"/>
      </w:pPr>
      <w:r>
        <w:t>『型化して再現性を上げる』という思考が、後の業務改善にも通底している。</w:t>
      </w:r>
    </w:p>
    <w:p>
      <w:pPr>
        <w:pStyle w:val="Heading2"/>
      </w:pPr>
      <w:r>
        <w:t>Learning（学び・示唆）</w:t>
      </w:r>
    </w:p>
    <w:p>
      <w:pPr>
        <w:pStyle w:val="ListBullet"/>
      </w:pPr>
      <w:r>
        <w:t>複雑なものほど、パターン抽出と手順化で再現性が上がる。</w:t>
      </w:r>
    </w:p>
    <w:p>
      <w:pPr>
        <w:pStyle w:val="Heading2"/>
      </w:pPr>
      <w:r>
        <w:t>ES/面接での転用先（例）</w:t>
      </w:r>
    </w:p>
    <w:p>
      <w:pPr>
        <w:pStyle w:val="ListBullet"/>
      </w:pPr>
      <w:r>
        <w:t>強み（型化）／学習力／改善力</w:t>
      </w:r>
    </w:p>
    <w:p>
      <w:pPr>
        <w:pStyle w:val="Heading2"/>
      </w:pPr>
      <w:r>
        <w:t>短縮メモ（100〜200字程度の要旨：草案）</w:t>
      </w:r>
    </w:p>
    <w:p>
      <w:pPr>
        <w:spacing w:after="120"/>
      </w:pPr>
      <w:r>
        <w:t>小中は国語が苦手だったが、高校で説明文が解けるようになり、足を引っ張る科目ではなくなった。 どこに主張があるか、文章全体の基本構成（型）があることを理解。</w:t>
      </w:r>
    </w:p>
    <w:p>
      <w:r>
        <w:br w:type="page"/>
      </w:r>
    </w:p>
    <w:p>
      <w:pPr>
        <w:pStyle w:val="Heading1"/>
      </w:pPr>
      <w:r>
        <w:t>E08：直近の反省（タスク1）：AI（Codex）活用で集計を作ったが、設計不足で手戻り・数値差・遅延が発生した経験</w:t>
      </w:r>
    </w:p>
    <w:p>
      <w:pPr>
        <w:pStyle w:val="Heading2"/>
      </w:pPr>
      <w:r>
        <w:t>Situation（状況）</w:t>
      </w:r>
    </w:p>
    <w:p>
      <w:pPr>
        <w:spacing w:after="120"/>
      </w:pPr>
      <w:r>
        <w:t>集計して実数を表に落とし込んで出力するタスク。Python実装が重く、自己判断でCodexを活用して実装を進めた。</w:t>
      </w:r>
    </w:p>
    <w:p>
      <w:pPr>
        <w:pStyle w:val="Heading2"/>
      </w:pPr>
      <w:r>
        <w:t>Task（課題・目標）</w:t>
      </w:r>
    </w:p>
    <w:p>
      <w:pPr>
        <w:spacing w:after="120"/>
      </w:pPr>
      <w:r>
        <w:t>期間変更（6ヶ月/12ヶ月）など将来の要望にも耐える形で、正しい集計と出力を短期間で作る。</w:t>
      </w:r>
    </w:p>
    <w:p>
      <w:pPr>
        <w:pStyle w:val="Heading2"/>
      </w:pPr>
      <w:r>
        <w:t>Action（行動）</w:t>
      </w:r>
    </w:p>
    <w:p>
      <w:pPr>
        <w:pStyle w:val="ListBullet"/>
      </w:pPr>
      <w:r>
        <w:t>初回は要求の先読み（より詳細を見たい）が不十分で、やっつけに近い形で実装。</w:t>
      </w:r>
    </w:p>
    <w:p>
      <w:pPr>
        <w:pStyle w:val="ListBullet"/>
      </w:pPr>
      <w:r>
        <w:t>追加要望が来て再度Codexで改修。さらに詳細要望にも対応し、アウトプット自体は出した。</w:t>
      </w:r>
    </w:p>
    <w:p>
      <w:pPr>
        <w:pStyle w:val="ListBullet"/>
      </w:pPr>
      <w:r>
        <w:t>ただし数値に違和感を持ちながらクライアント共有が進み、既存シートと数値が変わっていることが発覚。</w:t>
      </w:r>
    </w:p>
    <w:p>
      <w:pPr>
        <w:pStyle w:val="ListBullet"/>
      </w:pPr>
      <w:r>
        <w:t>新規ノートブックで1から作り直し、出力方法を再設計。フィルタ条件の差が原因で数値がズレていたが、最終的に自分で原因を特定し切れず、上司が合流して説明。</w:t>
      </w:r>
    </w:p>
    <w:p>
      <w:pPr>
        <w:pStyle w:val="Heading2"/>
      </w:pPr>
      <w:r>
        <w:t>Result（結果）</w:t>
      </w:r>
    </w:p>
    <w:p>
      <w:pPr>
        <w:pStyle w:val="ListBullet"/>
      </w:pPr>
      <w:r>
        <w:t>責任を果たし切れなかった感覚、自信低下（AIを使って書けるようになったと思っていたが不安が増えた）。</w:t>
      </w:r>
    </w:p>
    <w:p>
      <w:pPr>
        <w:pStyle w:val="ListBullet"/>
      </w:pPr>
      <w:r>
        <w:t>コードが汚くなり、検証・説明コストが増大。並行タスクも1週間遅延。</w:t>
      </w:r>
    </w:p>
    <w:p>
      <w:pPr>
        <w:pStyle w:val="Heading2"/>
      </w:pPr>
      <w:r>
        <w:t>Learning（学び・示唆）</w:t>
      </w:r>
    </w:p>
    <w:p>
      <w:pPr>
        <w:pStyle w:val="ListBullet"/>
      </w:pPr>
      <w:r>
        <w:t>AIに書かせる前の設計（処理手順・全体像・検証ポイント・フィルタ条件ログ）が必須。</w:t>
      </w:r>
    </w:p>
    <w:p>
      <w:pPr>
        <w:pStyle w:val="ListBullet"/>
      </w:pPr>
      <w:r>
        <w:t>中間データ出力など“簡単だが効く手当て”を最初から入れるべき。</w:t>
      </w:r>
    </w:p>
    <w:p>
      <w:pPr>
        <w:pStyle w:val="Heading2"/>
      </w:pPr>
      <w:r>
        <w:t>ES/面接での転用先（例）</w:t>
      </w:r>
    </w:p>
    <w:p>
      <w:pPr>
        <w:pStyle w:val="ListBullet"/>
      </w:pPr>
      <w:r>
        <w:t>失敗談／学び／AI活用方針／プロフェッショナル（再発防止）</w:t>
      </w:r>
    </w:p>
    <w:p>
      <w:pPr>
        <w:pStyle w:val="Heading2"/>
      </w:pPr>
      <w:r>
        <w:t>短縮メモ（100〜200字程度の要旨：草案）</w:t>
      </w:r>
    </w:p>
    <w:p>
      <w:pPr>
        <w:spacing w:after="120"/>
      </w:pPr>
      <w:r>
        <w:t>集計して実数を表に落とし込んで出力するタスク。Python実装が重く、自己判断でCodexを活用して実装を進めた。 初回は要求の先読み（より詳細を見たい）が不十分で、やっつけに近い形で実装。</w:t>
      </w:r>
    </w:p>
    <w:p>
      <w:r>
        <w:br w:type="page"/>
      </w:r>
    </w:p>
    <w:p>
      <w:pPr>
        <w:pStyle w:val="Heading1"/>
      </w:pPr>
      <w:r>
        <w:t>E09：直近の反省（タスク2）：数値合わせで目視に寄り過ぎて時間を浪費し、差分抽出の自動化に気づくのが遅れた経験</w:t>
      </w:r>
    </w:p>
    <w:p>
      <w:pPr>
        <w:pStyle w:val="Heading2"/>
      </w:pPr>
      <w:r>
        <w:t>Situation（状況）</w:t>
      </w:r>
    </w:p>
    <w:p>
      <w:pPr>
        <w:spacing w:after="120"/>
      </w:pPr>
      <w:r>
        <w:t>自社データと相手側集計データを突合し、差分があればクライアントと共有し修正を反映、最終的に予測にも使う中間データを作るタスク。過去に似たタスクが“完璧にうまくいった”経験があり、同じようにできると錯覚した。</w:t>
      </w:r>
    </w:p>
    <w:p>
      <w:pPr>
        <w:pStyle w:val="Heading2"/>
      </w:pPr>
      <w:r>
        <w:t>Task（課題・目標）</w:t>
      </w:r>
    </w:p>
    <w:p>
      <w:pPr>
        <w:spacing w:after="120"/>
      </w:pPr>
      <w:r>
        <w:t>複数データを統合し、集計・数値合わせ・差分抽出・修正サイクルを回し、期限内に成果物を完成させる。</w:t>
      </w:r>
    </w:p>
    <w:p>
      <w:pPr>
        <w:pStyle w:val="Heading2"/>
      </w:pPr>
      <w:r>
        <w:t>Action（行動）</w:t>
      </w:r>
    </w:p>
    <w:p>
      <w:pPr>
        <w:pStyle w:val="ListBullet"/>
      </w:pPr>
      <w:r>
        <w:t>集計ロジックを作り、モジュール化して共通化。読み込みも整備し、複数データを順に結合して使用。</w:t>
      </w:r>
    </w:p>
    <w:p>
      <w:pPr>
        <w:pStyle w:val="ListBullet"/>
      </w:pPr>
      <w:r>
        <w:t>『中間データを一度書き出して再利用したほうが良い』という助言を“もうすぐできる”と判断して見送った（後悔）。</w:t>
      </w:r>
    </w:p>
    <w:p>
      <w:pPr>
        <w:pStyle w:val="ListBullet"/>
      </w:pPr>
      <w:r>
        <w:t>追加要件（指標計算/3表作成）に対してAIでロジックを作成。中身を完全に理解できないまま、違和感が出るたびに修正する進め方になった。</w:t>
      </w:r>
    </w:p>
    <w:p>
      <w:pPr>
        <w:pStyle w:val="ListBullet"/>
      </w:pPr>
      <w:r>
        <w:t>数値合わせでは細かいグルーピング（商材/PJ/補助項目/月次など）で目視確認。分類が100以上あり確認が困難となり、Excel関数も併用した。</w:t>
      </w:r>
    </w:p>
    <w:p>
      <w:pPr>
        <w:pStyle w:val="ListBullet"/>
      </w:pPr>
      <w:r>
        <w:t>進捗が遅くなり、上司の方針で『使用項目を全て3UPし、相手の大元データも引っ張り、差分を自動抽出してクライアント確認』へ切り替え。結果的に自分の作業は多くが無駄になり、巻き取ってもらった。</w:t>
      </w:r>
    </w:p>
    <w:p>
      <w:pPr>
        <w:pStyle w:val="Heading2"/>
      </w:pPr>
      <w:r>
        <w:t>Result（結果）</w:t>
      </w:r>
    </w:p>
    <w:p>
      <w:pPr>
        <w:pStyle w:val="ListBullet"/>
      </w:pPr>
      <w:r>
        <w:t>当初1週間想定（バッファ含め2週間）だったが、2週間以上の遅延に繋がった。</w:t>
      </w:r>
    </w:p>
    <w:p>
      <w:pPr>
        <w:pStyle w:val="ListBullet"/>
      </w:pPr>
      <w:r>
        <w:t>“なぜ自動化に早く気づけなかったか”が最大の後悔として残った。</w:t>
      </w:r>
    </w:p>
    <w:p>
      <w:pPr>
        <w:pStyle w:val="ListBullet"/>
      </w:pPr>
      <w:r>
        <w:t>『器用貧乏（広く浅く）』の限界を痛感し、もう1-2段深い理解が必要だと認識。</w:t>
      </w:r>
    </w:p>
    <w:p>
      <w:pPr>
        <w:pStyle w:val="Heading2"/>
      </w:pPr>
      <w:r>
        <w:t>Learning（学び・示唆）</w:t>
      </w:r>
    </w:p>
    <w:p>
      <w:pPr>
        <w:pStyle w:val="ListBullet"/>
      </w:pPr>
      <w:r>
        <w:t>数値合わせは目視よりも“差分抽出の自動化”が本丸。</w:t>
      </w:r>
    </w:p>
    <w:p>
      <w:pPr>
        <w:pStyle w:val="ListBullet"/>
      </w:pPr>
      <w:r>
        <w:t>前回成功体験があるほど、手順を疑い直す仕組みが必要。</w:t>
      </w:r>
    </w:p>
    <w:p>
      <w:pPr>
        <w:pStyle w:val="Heading2"/>
      </w:pPr>
      <w:r>
        <w:t>ES/面接での転用先（例）</w:t>
      </w:r>
    </w:p>
    <w:p>
      <w:pPr>
        <w:pStyle w:val="ListBullet"/>
      </w:pPr>
      <w:r>
        <w:t>失敗談／改善力／再発防止（フォーマット化）</w:t>
      </w:r>
    </w:p>
    <w:p>
      <w:pPr>
        <w:pStyle w:val="Heading2"/>
      </w:pPr>
      <w:r>
        <w:t>短縮メモ（100〜200字程度の要旨：草案）</w:t>
      </w:r>
    </w:p>
    <w:p>
      <w:pPr>
        <w:spacing w:after="120"/>
      </w:pPr>
      <w:r>
        <w:t>自社データと相手側集計データを突合し、差分があればクライアントと共有し修正を反映、最終的に予測にも使う中間データを作るタスク。過去に似たタスクが“完璧にうまくいった”経験があり、同じようにできると錯覚した。 集計ロジックを作り、モジュール化して共通化。読み込みも整備し、複数データを順に結合して使用。</w:t>
      </w:r>
    </w:p>
    <w:p>
      <w:r>
        <w:br w:type="page"/>
      </w:r>
    </w:p>
    <w:p>
      <w:pPr>
        <w:pStyle w:val="Heading1"/>
      </w:pPr>
      <w:r>
        <w:t>E10：改善の成果：数値合わせ・集計・タスク整理を型化し、遅延と認識ズレを減らした経験</w:t>
      </w:r>
    </w:p>
    <w:p>
      <w:pPr>
        <w:pStyle w:val="Heading2"/>
      </w:pPr>
      <w:r>
        <w:t>Situation（状況）</w:t>
      </w:r>
    </w:p>
    <w:p>
      <w:pPr>
        <w:spacing w:after="120"/>
      </w:pPr>
      <w:r>
        <w:t>上記の失敗を受け、タスク整理と設計をフォーマット化し、運用を開始した。</w:t>
      </w:r>
    </w:p>
    <w:p>
      <w:pPr>
        <w:pStyle w:val="Heading2"/>
      </w:pPr>
      <w:r>
        <w:t>Task（課題・目標）</w:t>
      </w:r>
    </w:p>
    <w:p>
      <w:pPr>
        <w:spacing w:after="120"/>
      </w:pPr>
      <w:r>
        <w:t>再発防止（遅延・認識ズレ・手戻り）を最小化し、報告もしやすい進め方を作る。</w:t>
      </w:r>
    </w:p>
    <w:p>
      <w:pPr>
        <w:pStyle w:val="Heading2"/>
      </w:pPr>
      <w:r>
        <w:t>Action（行動）</w:t>
      </w:r>
    </w:p>
    <w:p>
      <w:pPr>
        <w:pStyle w:val="ListBullet"/>
      </w:pPr>
      <w:r>
        <w:t>数値合わせ：エントリーデータ/明細データの前処理→包含関係確認→原因調査→集計→双方ロング化→突合、の手順を型化。</w:t>
      </w:r>
    </w:p>
    <w:p>
      <w:pPr>
        <w:pStyle w:val="ListBullet"/>
      </w:pPr>
      <w:r>
        <w:t>タスク整理：目的/背景、データ所在、使用データ、粗工程、危惧点（今後あり得る可能性）を受領時点で記載。</w:t>
      </w:r>
    </w:p>
    <w:p>
      <w:pPr>
        <w:pStyle w:val="ListBullet"/>
      </w:pPr>
      <w:r>
        <w:t>集計：入力データと目指す形式、アウトプットイメージ、具体的処理方法を事前に整理。</w:t>
      </w:r>
    </w:p>
    <w:p>
      <w:pPr>
        <w:pStyle w:val="ListBullet"/>
      </w:pPr>
      <w:r>
        <w:t>報告：自分が今どこにいるかを工程ベースで説明できるようにした。</w:t>
      </w:r>
    </w:p>
    <w:p>
      <w:pPr>
        <w:pStyle w:val="Heading2"/>
      </w:pPr>
      <w:r>
        <w:t>Result（結果）</w:t>
      </w:r>
    </w:p>
    <w:p>
      <w:pPr>
        <w:pStyle w:val="ListBullet"/>
      </w:pPr>
      <w:r>
        <w:t>『次に何をするか』の迷いがほぼなくなった。</w:t>
      </w:r>
    </w:p>
    <w:p>
      <w:pPr>
        <w:pStyle w:val="ListBullet"/>
      </w:pPr>
      <w:r>
        <w:t>上司への報告がしやすくなり、認識が大きくズレる事態が減った。</w:t>
      </w:r>
    </w:p>
    <w:p>
      <w:pPr>
        <w:pStyle w:val="ListBullet"/>
      </w:pPr>
      <w:r>
        <w:t>少なくとも直近1回のタスクでは遅延なし。確認頻度も意図的に増やした。</w:t>
      </w:r>
    </w:p>
    <w:p>
      <w:pPr>
        <w:pStyle w:val="ListBullet"/>
      </w:pPr>
      <w:r>
        <w:t>同一業務が起こりにくいクライアントワーク環境で、抽象化して型を作り汎用化できた点は強みになり得ると自己評価。</w:t>
      </w:r>
    </w:p>
    <w:p>
      <w:pPr>
        <w:pStyle w:val="Heading2"/>
      </w:pPr>
      <w:r>
        <w:t>Learning（学び・示唆）</w:t>
      </w:r>
    </w:p>
    <w:p>
      <w:pPr>
        <w:pStyle w:val="ListBullet"/>
      </w:pPr>
      <w:r>
        <w:t>意思決定者の時間を守るために、検証コストをあらかじめ小さくする設計が重要。</w:t>
      </w:r>
    </w:p>
    <w:p>
      <w:pPr>
        <w:pStyle w:val="ListBullet"/>
      </w:pPr>
      <w:r>
        <w:t>ただし“回り道の価値”もあるため、不要な検証を減らしつつ、重要な気づきを落とさないバランスが必要。</w:t>
      </w:r>
    </w:p>
    <w:p>
      <w:pPr>
        <w:pStyle w:val="Heading2"/>
      </w:pPr>
      <w:r>
        <w:t>ES/面接での転用先（例）</w:t>
      </w:r>
    </w:p>
    <w:p>
      <w:pPr>
        <w:pStyle w:val="ListBullet"/>
      </w:pPr>
      <w:r>
        <w:t>自己PR（改善力/仕組み化）／プロフェッショナル／挑戦（やり方を変えた）</w:t>
      </w:r>
    </w:p>
    <w:p>
      <w:pPr>
        <w:pStyle w:val="Heading2"/>
      </w:pPr>
      <w:r>
        <w:t>短縮メモ（100〜200字程度の要旨：草案）</w:t>
      </w:r>
    </w:p>
    <w:p>
      <w:pPr>
        <w:spacing w:after="120"/>
      </w:pPr>
      <w:r>
        <w:t>上記の失敗を受け、タスク整理と設計をフォーマット化し、運用を開始した。 数値合わせ：エントリーデータ/明細データの前処理→包含関係確認→原因調査→集計→双方ロング化→突合、の手順を型化。</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