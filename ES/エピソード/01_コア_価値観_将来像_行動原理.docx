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コア：価値観・将来像・行動原理</w:t>
      </w:r>
    </w:p>
    <w:p>
      <w:pPr>
        <w:jc w:val="center"/>
      </w:pPr>
      <w:r>
        <w:rPr>
          <w:sz w:val="24"/>
        </w:rPr>
        <w:t>作成日: 2026-01-11</w:t>
      </w:r>
    </w:p>
    <w:p/>
    <w:p>
      <w:pPr>
        <w:pStyle w:val="Heading1"/>
      </w:pPr>
      <w:r>
        <w:t>1. 行動原理（感情が動くポイント）</w:t>
      </w:r>
    </w:p>
    <w:p>
      <w:pPr>
        <w:pStyle w:val="ListBullet"/>
      </w:pPr>
      <w:r>
        <w:t>嬉しい：振られたタスクを期限内にやり切り、上司の期待に応えられたとき。特にアウトプットの形式が採用されたときに強い達成感がある。</w:t>
      </w:r>
    </w:p>
    <w:p>
      <w:pPr>
        <w:pStyle w:val="ListBullet"/>
      </w:pPr>
      <w:r>
        <w:t>悔しい：想定以上に時間がかかり、期限内に完遂できず上司に巻き取ってもらったとき。『やれると見込まれてやれなかったのは自分の責任』という感覚が強い。</w:t>
      </w:r>
    </w:p>
    <w:p>
      <w:pPr>
        <w:pStyle w:val="ListBullet"/>
      </w:pPr>
      <w:r>
        <w:t>モヤモヤ：数値合わせ等の地味な作業、またはクライアント提供データの品質が悪い（重複・欠損・定義不一致）ことで発生する無駄な検証・手戻り。人為ミスに強い苛立ちを感じやすい。</w:t>
      </w:r>
    </w:p>
    <w:p>
      <w:pPr>
        <w:pStyle w:val="Heading1"/>
      </w:pPr>
      <w:r>
        <w:t>2. やりたい仕事の特徴（現時点）</w:t>
      </w:r>
    </w:p>
    <w:p>
      <w:pPr>
        <w:pStyle w:val="ListBullet"/>
      </w:pPr>
      <w:r>
        <w:t>成果が数字や結果として見え、自分の設計が価値になる仕事。</w:t>
      </w:r>
    </w:p>
    <w:p>
      <w:pPr>
        <w:pStyle w:val="ListBullet"/>
      </w:pPr>
      <w:r>
        <w:t>新しい価値を作る側（改善・仕組み化・再現性・意思決定支援）に寄る仕事。</w:t>
      </w:r>
    </w:p>
    <w:p>
      <w:pPr>
        <w:pStyle w:val="ListBullet"/>
      </w:pPr>
      <w:r>
        <w:t>常にキャッチアップが必要で、変化がある環境（ただし“質の高いクライアント/データ”が望ましい）。</w:t>
      </w:r>
    </w:p>
    <w:p>
      <w:pPr>
        <w:pStyle w:val="Heading1"/>
      </w:pPr>
      <w:r>
        <w:t>3. やりたくない仕事の特徴（現時点）</w:t>
      </w:r>
    </w:p>
    <w:p>
      <w:pPr>
        <w:pStyle w:val="ListBullet"/>
      </w:pPr>
      <w:r>
        <w:t>意味のない作業・単純作業の繰り返し、仕組みを変えられないまま現場でごまかす仕事。</w:t>
      </w:r>
    </w:p>
    <w:p>
      <w:pPr>
        <w:pStyle w:val="ListBullet"/>
      </w:pPr>
      <w:r>
        <w:t>DXの手前（汚いデータの整理・運用保全）に長く張り付く役割。</w:t>
      </w:r>
    </w:p>
    <w:p>
      <w:pPr>
        <w:pStyle w:val="ListBullet"/>
      </w:pPr>
      <w:r>
        <w:t>BtoCで客単価が低く、対人摩耗が大きい営業。</w:t>
      </w:r>
    </w:p>
    <w:p>
      <w:pPr>
        <w:pStyle w:val="ListBullet"/>
      </w:pPr>
      <w:r>
        <w:t>システムの保全・運用（エラー対応等）を主とするエンジニア職。</w:t>
      </w:r>
    </w:p>
    <w:p>
      <w:pPr>
        <w:pStyle w:val="Heading1"/>
      </w:pPr>
      <w:r>
        <w:t>4. 将来像（現時点の言語化）</w:t>
      </w:r>
    </w:p>
    <w:p>
      <w:pPr>
        <w:pStyle w:val="ListBullet"/>
      </w:pPr>
      <w:r>
        <w:t>利害関係者の論点を構造化し、根拠ある選択肢を提示して意思決定の質を高め、実行まで前に進めるプロフェッショナルになりたい。</w:t>
      </w:r>
    </w:p>
    <w:p>
      <w:pPr>
        <w:pStyle w:val="ListBullet"/>
      </w:pPr>
      <w:r>
        <w:t>『インサイト』を通じて経営陣（場合により投資家・機関投資家）の意思決定を変える仕事に惹かれている。対象は日本経済・世界経済・IT産業（特にAI）などのマクロ領域。</w:t>
      </w:r>
    </w:p>
    <w:p>
      <w:pPr>
        <w:pStyle w:val="ListBullet"/>
      </w:pPr>
      <w:r>
        <w:t>大きなプロジェクトを動かし、日本にインパクトをもたらしたい。過程で仕組み化・再現性を担保したい。</w:t>
      </w:r>
    </w:p>
    <w:p>
      <w:pPr>
        <w:pStyle w:val="Heading1"/>
      </w:pPr>
      <w:r>
        <w:t>5. 興味対象・扱いたいテーマ/データ</w:t>
      </w:r>
    </w:p>
    <w:p>
      <w:pPr>
        <w:pStyle w:val="ListBullet"/>
      </w:pPr>
      <w:r>
        <w:t>対象テーマ：日本経済、世界経済、IT産業（特にAI）。</w:t>
      </w:r>
    </w:p>
    <w:p>
      <w:pPr>
        <w:pStyle w:val="ListBullet"/>
      </w:pPr>
      <w:r>
        <w:t>扱いたいデータ：マクロデータ（経済指標、産業動向、資本市場データ等を想定）。</w:t>
      </w:r>
    </w:p>
    <w:p>
      <w:pPr>
        <w:pStyle w:val="ListBullet"/>
      </w:pPr>
      <w:r>
        <w:t>インサイトの受け手：経営陣（場合により投資家・機関投資家）。</w:t>
      </w:r>
    </w:p>
    <w:p>
      <w:pPr>
        <w:pStyle w:val="ListBullet"/>
      </w:pPr>
      <w:r>
        <w:t>意思決定の対象（企業により変動）：事業会社なら投資配分・事業ポートフォリオ・プロダクト戦略、投資銀行ならM&amp;A・資本政策 等。</w:t>
      </w:r>
    </w:p>
    <w:p>
      <w:pPr>
        <w:pStyle w:val="ListBullet"/>
      </w:pPr>
      <w:r>
        <w:t>現段階の優先：投資配分よりも規模の大きい意思決定（例：M&amp;A）に関心が寄っている。</w:t>
      </w:r>
    </w:p>
    <w:p>
      <w:pPr>
        <w:pStyle w:val="Heading1"/>
      </w:pPr>
      <w:r>
        <w:t>6. 自己認識（性格・思考のクセ）</w:t>
      </w:r>
    </w:p>
    <w:p>
      <w:pPr>
        <w:pStyle w:val="ListBullet"/>
      </w:pPr>
      <w:r>
        <w:t>好奇心が旺盛。一方で飽き性の側面があり、つまらないと感じる業務では集中が続きにくい。</w:t>
      </w:r>
    </w:p>
    <w:p>
      <w:pPr>
        <w:pStyle w:val="ListBullet"/>
      </w:pPr>
      <w:r>
        <w:t>単純作業そのものは手順化すれば速くできる自負があるが、意味を見いだせない反復に耐性が低い。</w:t>
      </w:r>
    </w:p>
    <w:p>
      <w:pPr>
        <w:pStyle w:val="ListBullet"/>
      </w:pPr>
      <w:r>
        <w:t>『器用貧乏』の自覚：それなりにこなせるが、もう1段深く（技術/業務理解）に踏み込む学習が必要。</w:t>
      </w:r>
    </w:p>
    <w:p>
      <w:pPr>
        <w:pStyle w:val="ListBullet"/>
      </w:pPr>
      <w:r>
        <w:t>コミュニケーションは課題意識あり（意図の正確な伝達、報連相のタイミング/頻度、端的な説明）。克服したい意思は強い。</w:t>
      </w:r>
    </w:p>
    <w:p>
      <w:pPr>
        <w:pStyle w:val="Heading1"/>
      </w:pPr>
      <w:r>
        <w:t>7. 志望軸のメモ（現時点）</w:t>
      </w:r>
    </w:p>
    <w:p>
      <w:pPr>
        <w:pStyle w:val="ListBullet"/>
      </w:pPr>
      <w:r>
        <w:t>第一軸は資産運用（ただし企業によって良し悪しが出るため他職種もフラットに比較）。</w:t>
      </w:r>
    </w:p>
    <w:p>
      <w:pPr>
        <w:pStyle w:val="ListBullet"/>
      </w:pPr>
      <w:r>
        <w:t>リサーチ職（セルサイド/バイサイド含む）に強い魅力：好奇心・知識欲に合う。一方で最終的には責任を持って意思決定したいので、キャリアとしてはリサーチ→ファンドマネージャーが現実的だと感じている。</w:t>
      </w:r>
    </w:p>
    <w:p>
      <w:pPr>
        <w:pStyle w:val="ListBullet"/>
      </w:pPr>
      <w:r>
        <w:t>投資銀行領域については『M&amp;Aは企業の資源配分の意思決定』という捉え方に惹かれている。志望文では『M&amp;Aアドバイザリーを軸に企業価値向上の意思決定と実行を前に進める人材』を掲げた。</w:t>
      </w:r>
    </w:p>
    <w:p>
      <w:pPr>
        <w:pStyle w:val="ListBullet"/>
      </w:pPr>
      <w:r>
        <w:t>データサイエンティスト職は、実務を知るほど“想像していたアナリスト業務の比率が低い/運用(DX)色が強い”と感じ、志望度が下がった。DS経験は汎用スキル（課題発見、可視化、再現性あるコード設計）として昇華したい。</w:t>
      </w:r>
    </w:p>
    <w:p>
      <w:pPr>
        <w:pStyle w:val="ListBullet"/>
      </w:pPr>
      <w:r>
        <w:t>DXに関わるなら委託コンサルではなく、自社で以前からDXを進めており、データが整っている企業が望ましい。</w:t>
      </w:r>
    </w:p>
    <w:p>
      <w:pPr>
        <w:pStyle w:val="ListBullet"/>
      </w:pPr>
      <w:r>
        <w:t>保険会社も運用主体として選択肢に入る。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